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6987" w14:textId="77777777" w:rsidR="00656F90" w:rsidRDefault="00000000">
      <w:pPr>
        <w:pStyle w:val="Title"/>
        <w:jc w:val="center"/>
      </w:pPr>
      <w:r>
        <w:t>Smart Environment Monitoring and Control System</w:t>
      </w:r>
    </w:p>
    <w:p w14:paraId="08B31E89" w14:textId="77777777" w:rsidR="00656F90" w:rsidRDefault="00000000">
      <w:pPr>
        <w:pStyle w:val="Subtitle"/>
        <w:jc w:val="center"/>
      </w:pPr>
      <w:r>
        <w:t>SWAPD 453 - IoT Applications | Spring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656F90" w14:paraId="205D9302" w14:textId="77777777">
        <w:trPr>
          <w:jc w:val="center"/>
        </w:trPr>
        <w:tc>
          <w:tcPr>
            <w:tcW w:w="2268" w:type="dxa"/>
            <w:vAlign w:val="center"/>
          </w:tcPr>
          <w:p w14:paraId="5AA733FA" w14:textId="77777777" w:rsidR="00656F90" w:rsidRDefault="00000000">
            <w:r>
              <w:t>Team Name</w:t>
            </w:r>
          </w:p>
        </w:tc>
        <w:tc>
          <w:tcPr>
            <w:tcW w:w="6236" w:type="dxa"/>
            <w:vAlign w:val="center"/>
          </w:tcPr>
          <w:p w14:paraId="5B81DF3A" w14:textId="77777777" w:rsidR="00656F90" w:rsidRDefault="00000000">
            <w:r>
              <w:t>SmartPulse</w:t>
            </w:r>
          </w:p>
        </w:tc>
      </w:tr>
      <w:tr w:rsidR="00656F90" w14:paraId="522F56F0" w14:textId="77777777">
        <w:trPr>
          <w:jc w:val="center"/>
        </w:trPr>
        <w:tc>
          <w:tcPr>
            <w:tcW w:w="2268" w:type="dxa"/>
            <w:vAlign w:val="center"/>
          </w:tcPr>
          <w:p w14:paraId="40DD6C86" w14:textId="77777777" w:rsidR="00656F90" w:rsidRDefault="00000000">
            <w:r>
              <w:t>Member 1</w:t>
            </w:r>
          </w:p>
        </w:tc>
        <w:tc>
          <w:tcPr>
            <w:tcW w:w="6236" w:type="dxa"/>
            <w:vAlign w:val="center"/>
          </w:tcPr>
          <w:p w14:paraId="09991E62" w14:textId="77777777" w:rsidR="00656F90" w:rsidRDefault="00000000">
            <w:r>
              <w:t>Rana Hazem - 202201938</w:t>
            </w:r>
          </w:p>
        </w:tc>
      </w:tr>
      <w:tr w:rsidR="00656F90" w14:paraId="6FD33EA6" w14:textId="77777777">
        <w:trPr>
          <w:jc w:val="center"/>
        </w:trPr>
        <w:tc>
          <w:tcPr>
            <w:tcW w:w="2268" w:type="dxa"/>
            <w:vAlign w:val="center"/>
          </w:tcPr>
          <w:p w14:paraId="7D271E02" w14:textId="77777777" w:rsidR="00656F90" w:rsidRDefault="00000000">
            <w:r>
              <w:t>Member 2</w:t>
            </w:r>
          </w:p>
        </w:tc>
        <w:tc>
          <w:tcPr>
            <w:tcW w:w="6236" w:type="dxa"/>
            <w:vAlign w:val="center"/>
          </w:tcPr>
          <w:p w14:paraId="60B73759" w14:textId="77777777" w:rsidR="00656F90" w:rsidRDefault="00000000">
            <w:r>
              <w:t>Elaliaa Elmoez - 202402473</w:t>
            </w:r>
          </w:p>
        </w:tc>
      </w:tr>
      <w:tr w:rsidR="00656F90" w14:paraId="7DD2A7EB" w14:textId="77777777">
        <w:trPr>
          <w:jc w:val="center"/>
        </w:trPr>
        <w:tc>
          <w:tcPr>
            <w:tcW w:w="2268" w:type="dxa"/>
            <w:vAlign w:val="center"/>
          </w:tcPr>
          <w:p w14:paraId="16176709" w14:textId="77777777" w:rsidR="00656F90" w:rsidRDefault="00000000">
            <w:r>
              <w:t>Implementation</w:t>
            </w:r>
          </w:p>
        </w:tc>
        <w:tc>
          <w:tcPr>
            <w:tcW w:w="6236" w:type="dxa"/>
            <w:vAlign w:val="center"/>
          </w:tcPr>
          <w:p w14:paraId="1AD87A25" w14:textId="77777777" w:rsidR="00656F90" w:rsidRDefault="00000000">
            <w:r>
              <w:t>ESP32 + MicroPython on Wokwi, MQTT, Node-RED Dashboard</w:t>
            </w:r>
          </w:p>
        </w:tc>
      </w:tr>
    </w:tbl>
    <w:p w14:paraId="1580D158" w14:textId="77777777" w:rsidR="00656F90" w:rsidRDefault="00656F90"/>
    <w:p w14:paraId="09EBD0E6" w14:textId="77777777" w:rsidR="00656F90" w:rsidRDefault="00000000">
      <w:pPr>
        <w:jc w:val="center"/>
      </w:pPr>
      <w:r>
        <w:rPr>
          <w:i/>
          <w:color w:val="505050"/>
        </w:rPr>
        <w:t>This report summarizes the implemented system, current project status, challenges faced, and the remaining planned extensions for final submission.</w:t>
      </w:r>
    </w:p>
    <w:p w14:paraId="36B9B650" w14:textId="77777777" w:rsidR="00656F90" w:rsidRDefault="00000000">
      <w:r>
        <w:br w:type="page"/>
      </w:r>
    </w:p>
    <w:p w14:paraId="0D93DBBB" w14:textId="77777777" w:rsidR="00656F90" w:rsidRDefault="00000000">
      <w:pPr>
        <w:pStyle w:val="Heading1"/>
      </w:pPr>
      <w:r>
        <w:lastRenderedPageBreak/>
        <w:t>1. Introduction</w:t>
      </w:r>
    </w:p>
    <w:p w14:paraId="7C613F0A" w14:textId="77777777" w:rsidR="00656F90" w:rsidRDefault="00000000">
      <w:pPr>
        <w:spacing w:after="160" w:line="288" w:lineRule="auto"/>
      </w:pPr>
      <w:r>
        <w:t>This project presents a Smart Environment Monitoring and Control System built using ESP32, multiple sensors, actuators, MQTT communication, and a Node-RED dashboard. The system monitors environmental conditions in real time and provides manual control over connected devices through a web dashboard.</w:t>
      </w:r>
    </w:p>
    <w:p w14:paraId="39BC65FC" w14:textId="77777777" w:rsidR="00656F90" w:rsidRDefault="00000000">
      <w:pPr>
        <w:spacing w:after="160" w:line="288" w:lineRule="auto"/>
      </w:pPr>
      <w:r>
        <w:t>The project simulates a smart room or smart lab scenario. Sensor data is collected using the ESP32, published through MQTT topics, and visualized on a Node-RED dashboard. Control commands travel in the opposite direction from the dashboard to the ESP32 to operate actuators such as LEDs, buzzer, relay, and servo motor.</w:t>
      </w:r>
    </w:p>
    <w:p w14:paraId="0BA13810" w14:textId="77777777" w:rsidR="00656F90" w:rsidRDefault="00000000">
      <w:pPr>
        <w:pStyle w:val="Heading1"/>
      </w:pPr>
      <w:r>
        <w:t>2. System Description</w:t>
      </w:r>
    </w:p>
    <w:p w14:paraId="42F0642D" w14:textId="77777777" w:rsidR="00656F90" w:rsidRDefault="00000000">
      <w:pPr>
        <w:spacing w:after="160" w:line="288" w:lineRule="auto"/>
      </w:pPr>
      <w:r>
        <w:t>The system is composed of three main parts:</w:t>
      </w:r>
    </w:p>
    <w:p w14:paraId="1B3FEC30" w14:textId="77777777" w:rsidR="00656F90" w:rsidRDefault="00000000">
      <w:pPr>
        <w:spacing w:after="160" w:line="288" w:lineRule="auto"/>
      </w:pPr>
      <w:r>
        <w:t>1. ESP32 node: reads sensors, publishes values, subscribes to control topics, and executes actuator commands.</w:t>
      </w:r>
      <w:r>
        <w:br/>
        <w:t>2. MQTT communication layer: transfers data between the ESP32 and Node-RED using a publish/subscribe model.</w:t>
      </w:r>
      <w:r>
        <w:br/>
        <w:t>3. Node-RED dashboard: shows live sensor readings and provides manual control widgets for actuators.</w:t>
      </w:r>
    </w:p>
    <w:p w14:paraId="7E54BF1B" w14:textId="77777777" w:rsidR="00656F90" w:rsidRDefault="00000000">
      <w:pPr>
        <w:spacing w:after="160" w:line="288" w:lineRule="auto"/>
      </w:pPr>
      <w:r>
        <w:t>This structure creates a complete IoT loop: sensing, communication, monitoring, and control.</w:t>
      </w:r>
    </w:p>
    <w:p w14:paraId="14346E90" w14:textId="77777777" w:rsidR="00656F90" w:rsidRDefault="00000000">
      <w:pPr>
        <w:pStyle w:val="Heading1"/>
      </w:pPr>
      <w:r>
        <w:t>3. Components Used</w:t>
      </w:r>
    </w:p>
    <w:p w14:paraId="3A82589D" w14:textId="77777777" w:rsidR="00656F90" w:rsidRDefault="00000000">
      <w:pPr>
        <w:pStyle w:val="Heading2"/>
      </w:pPr>
      <w:r>
        <w:t>Hardware / Simulated Components</w:t>
      </w:r>
    </w:p>
    <w:p w14:paraId="358E51C2" w14:textId="77777777" w:rsidR="00656F90" w:rsidRDefault="00000000">
      <w:pPr>
        <w:pStyle w:val="ListBullet"/>
      </w:pPr>
      <w:r>
        <w:t>ESP32 Dev Module</w:t>
      </w:r>
    </w:p>
    <w:p w14:paraId="2FE34756" w14:textId="77777777" w:rsidR="00656F90" w:rsidRDefault="00000000">
      <w:pPr>
        <w:pStyle w:val="ListBullet"/>
      </w:pPr>
      <w:r>
        <w:t>DHT22 temperature and humidity sensor</w:t>
      </w:r>
    </w:p>
    <w:p w14:paraId="3D346923" w14:textId="77777777" w:rsidR="00656F90" w:rsidRDefault="00000000">
      <w:pPr>
        <w:pStyle w:val="ListBullet"/>
      </w:pPr>
      <w:r>
        <w:t>LDR / photoresistor module</w:t>
      </w:r>
    </w:p>
    <w:p w14:paraId="1EB234B7" w14:textId="77777777" w:rsidR="00656F90" w:rsidRDefault="00000000">
      <w:pPr>
        <w:pStyle w:val="ListBullet"/>
      </w:pPr>
      <w:r>
        <w:t>PIR motion sensor</w:t>
      </w:r>
    </w:p>
    <w:p w14:paraId="359D1185" w14:textId="77777777" w:rsidR="00656F90" w:rsidRDefault="00000000">
      <w:pPr>
        <w:pStyle w:val="ListBullet"/>
      </w:pPr>
      <w:r>
        <w:t>HC-SR04 ultrasonic sensor</w:t>
      </w:r>
    </w:p>
    <w:p w14:paraId="65B5E844" w14:textId="77777777" w:rsidR="00656F90" w:rsidRDefault="00000000">
      <w:pPr>
        <w:pStyle w:val="ListBullet"/>
      </w:pPr>
      <w:r>
        <w:t>Red, green, and yellow LEDs</w:t>
      </w:r>
    </w:p>
    <w:p w14:paraId="0E9C6773" w14:textId="77777777" w:rsidR="00656F90" w:rsidRDefault="00000000">
      <w:pPr>
        <w:pStyle w:val="ListBullet"/>
      </w:pPr>
      <w:r>
        <w:t>Buzzer</w:t>
      </w:r>
    </w:p>
    <w:p w14:paraId="21396C17" w14:textId="77777777" w:rsidR="00656F90" w:rsidRDefault="00000000">
      <w:pPr>
        <w:pStyle w:val="ListBullet"/>
      </w:pPr>
      <w:r>
        <w:t>Relay module</w:t>
      </w:r>
    </w:p>
    <w:p w14:paraId="32F46282" w14:textId="77777777" w:rsidR="00656F90" w:rsidRDefault="00000000">
      <w:pPr>
        <w:pStyle w:val="ListBullet"/>
      </w:pPr>
      <w:r>
        <w:t>Servo motor</w:t>
      </w:r>
    </w:p>
    <w:p w14:paraId="6473D8E3" w14:textId="77777777" w:rsidR="00656F90" w:rsidRDefault="00000000">
      <w:pPr>
        <w:pStyle w:val="Heading2"/>
      </w:pPr>
      <w:r>
        <w:t>Software / Platforms</w:t>
      </w:r>
    </w:p>
    <w:p w14:paraId="4B545721" w14:textId="77777777" w:rsidR="00656F90" w:rsidRDefault="00000000">
      <w:pPr>
        <w:pStyle w:val="ListBullet"/>
      </w:pPr>
      <w:r>
        <w:t>Wokwi simulator</w:t>
      </w:r>
    </w:p>
    <w:p w14:paraId="7D9F5E95" w14:textId="77777777" w:rsidR="00656F90" w:rsidRDefault="00000000">
      <w:pPr>
        <w:pStyle w:val="ListBullet"/>
      </w:pPr>
      <w:r>
        <w:t>MicroPython</w:t>
      </w:r>
    </w:p>
    <w:p w14:paraId="65FC72E9" w14:textId="77777777" w:rsidR="00656F90" w:rsidRDefault="00000000">
      <w:pPr>
        <w:pStyle w:val="ListBullet"/>
      </w:pPr>
      <w:r>
        <w:t>MQTT broker</w:t>
      </w:r>
    </w:p>
    <w:p w14:paraId="20D14D5B" w14:textId="77777777" w:rsidR="00656F90" w:rsidRDefault="00000000">
      <w:pPr>
        <w:pStyle w:val="ListBullet"/>
      </w:pPr>
      <w:r>
        <w:t>Node-RED dashboard</w:t>
      </w:r>
    </w:p>
    <w:p w14:paraId="18916770" w14:textId="77777777" w:rsidR="00656F90" w:rsidRDefault="00000000">
      <w:pPr>
        <w:pStyle w:val="Heading1"/>
      </w:pPr>
      <w:r>
        <w:t>4. System Architecture</w:t>
      </w:r>
    </w:p>
    <w:p w14:paraId="1D3A0330" w14:textId="77777777" w:rsidR="00656F90" w:rsidRDefault="00000000">
      <w:pPr>
        <w:spacing w:after="160"/>
      </w:pPr>
      <w:r>
        <w:t xml:space="preserve">The overall architecture works as follows: sensors connected to the ESP32 read the environment continuously, the ESP32 publishes these values to MQTT topics, Node-RED subscribes to the topics </w:t>
      </w:r>
      <w:r>
        <w:lastRenderedPageBreak/>
        <w:t>and displays them on a dashboard, and user actions from the dashboard are sent back through MQTT to control the actuators.</w:t>
      </w:r>
    </w:p>
    <w:p w14:paraId="55991790" w14:textId="77777777" w:rsidR="00656F90" w:rsidRDefault="00000000">
      <w:pPr>
        <w:spacing w:after="160"/>
      </w:pPr>
      <w:r>
        <w:t>Data flow: Sensors -&gt; ESP32 -&gt; MQTT Broker -&gt; Node-RED Dashboard, and Node-RED Dashboard -&gt; MQTT Broker -&gt; ESP32 -&gt; Actuators.</w:t>
      </w:r>
    </w:p>
    <w:p w14:paraId="6D29C1F5" w14:textId="77777777" w:rsidR="00656F90" w:rsidRDefault="00000000">
      <w:pPr>
        <w:pStyle w:val="Heading1"/>
      </w:pPr>
      <w:r>
        <w:t>5. Implemented Features</w:t>
      </w:r>
    </w:p>
    <w:p w14:paraId="7602BB41" w14:textId="77777777" w:rsidR="00656F90" w:rsidRDefault="00000000">
      <w:pPr>
        <w:pStyle w:val="Heading2"/>
      </w:pPr>
      <w:r>
        <w:t>5.1 Sensor Monitoring</w:t>
      </w:r>
    </w:p>
    <w:p w14:paraId="61D69224" w14:textId="77777777" w:rsidR="00656F90" w:rsidRDefault="00000000">
      <w:pPr>
        <w:pStyle w:val="ListBullet"/>
      </w:pPr>
      <w:r>
        <w:t>Temperature</w:t>
      </w:r>
    </w:p>
    <w:p w14:paraId="7FB14DB6" w14:textId="77777777" w:rsidR="00656F90" w:rsidRDefault="00000000">
      <w:pPr>
        <w:pStyle w:val="ListBullet"/>
      </w:pPr>
      <w:r>
        <w:t>Humidity</w:t>
      </w:r>
    </w:p>
    <w:p w14:paraId="4FFF28C4" w14:textId="77777777" w:rsidR="00656F90" w:rsidRDefault="00000000">
      <w:pPr>
        <w:pStyle w:val="ListBullet"/>
      </w:pPr>
      <w:r>
        <w:t>Light intensity</w:t>
      </w:r>
    </w:p>
    <w:p w14:paraId="0ACBC58B" w14:textId="77777777" w:rsidR="00656F90" w:rsidRDefault="00000000">
      <w:pPr>
        <w:pStyle w:val="ListBullet"/>
      </w:pPr>
      <w:r>
        <w:t>Motion status</w:t>
      </w:r>
    </w:p>
    <w:p w14:paraId="46660CE9" w14:textId="77777777" w:rsidR="00656F90" w:rsidRDefault="00000000">
      <w:pPr>
        <w:pStyle w:val="ListBullet"/>
      </w:pPr>
      <w:r>
        <w:t>Distance</w:t>
      </w:r>
    </w:p>
    <w:p w14:paraId="540A0EF3" w14:textId="77777777" w:rsidR="00656F90" w:rsidRDefault="00000000">
      <w:pPr>
        <w:spacing w:after="160"/>
      </w:pPr>
      <w:r>
        <w:t>Each sensor is connected to the ESP32 and is read periodically. The values are published through MQTT and displayed live on the dashboard.</w:t>
      </w:r>
    </w:p>
    <w:p w14:paraId="20EC64FC" w14:textId="77777777" w:rsidR="00656F90" w:rsidRDefault="00000000">
      <w:pPr>
        <w:pStyle w:val="Heading2"/>
      </w:pPr>
      <w:r>
        <w:t>5.2 Dashboard Visualization</w:t>
      </w:r>
    </w:p>
    <w:p w14:paraId="27EACFD2" w14:textId="77777777" w:rsidR="00656F90" w:rsidRDefault="00000000">
      <w:pPr>
        <w:pStyle w:val="ListBullet"/>
      </w:pPr>
      <w:r>
        <w:t>Gauge for temperature</w:t>
      </w:r>
    </w:p>
    <w:p w14:paraId="76336E92" w14:textId="77777777" w:rsidR="00656F90" w:rsidRDefault="00000000">
      <w:pPr>
        <w:pStyle w:val="ListBullet"/>
      </w:pPr>
      <w:r>
        <w:t>Gauge for humidity</w:t>
      </w:r>
    </w:p>
    <w:p w14:paraId="2E25DB97" w14:textId="77777777" w:rsidR="00656F90" w:rsidRDefault="00000000">
      <w:pPr>
        <w:pStyle w:val="ListBullet"/>
      </w:pPr>
      <w:r>
        <w:t>Gauge for light level</w:t>
      </w:r>
    </w:p>
    <w:p w14:paraId="7D65EFC4" w14:textId="77777777" w:rsidR="00656F90" w:rsidRDefault="00000000">
      <w:pPr>
        <w:pStyle w:val="ListBullet"/>
      </w:pPr>
      <w:r>
        <w:t>Gauge for distance</w:t>
      </w:r>
    </w:p>
    <w:p w14:paraId="4AAC3015" w14:textId="77777777" w:rsidR="00656F90" w:rsidRDefault="00000000">
      <w:pPr>
        <w:pStyle w:val="ListBullet"/>
      </w:pPr>
      <w:r>
        <w:t>Text/status display for motion detection</w:t>
      </w:r>
    </w:p>
    <w:p w14:paraId="4ABD7576" w14:textId="77777777" w:rsidR="00656F90" w:rsidRDefault="00000000">
      <w:pPr>
        <w:pStyle w:val="Heading2"/>
      </w:pPr>
      <w:r>
        <w:t>5.3 Manual Control</w:t>
      </w:r>
    </w:p>
    <w:p w14:paraId="615015EB" w14:textId="77777777" w:rsidR="00656F90" w:rsidRDefault="00000000">
      <w:pPr>
        <w:pStyle w:val="ListBullet"/>
      </w:pPr>
      <w:r>
        <w:t>LED control using dashboard switch</w:t>
      </w:r>
    </w:p>
    <w:p w14:paraId="5865C158" w14:textId="77777777" w:rsidR="00656F90" w:rsidRDefault="00000000">
      <w:pPr>
        <w:pStyle w:val="ListBullet"/>
      </w:pPr>
      <w:r>
        <w:t>Buzzer control using dashboard switch</w:t>
      </w:r>
    </w:p>
    <w:p w14:paraId="52B7392A" w14:textId="77777777" w:rsidR="00656F90" w:rsidRDefault="00000000">
      <w:pPr>
        <w:pStyle w:val="ListBullet"/>
      </w:pPr>
      <w:r>
        <w:t>Relay control using dashboard switch</w:t>
      </w:r>
    </w:p>
    <w:p w14:paraId="5A18E52F" w14:textId="77777777" w:rsidR="00656F90" w:rsidRDefault="00000000">
      <w:pPr>
        <w:pStyle w:val="ListBullet"/>
      </w:pPr>
      <w:r>
        <w:t>Servo angle control using dashboard slider</w:t>
      </w:r>
    </w:p>
    <w:p w14:paraId="081D2F9E" w14:textId="77777777" w:rsidR="00656F90" w:rsidRDefault="00000000">
      <w:pPr>
        <w:pStyle w:val="Heading1"/>
      </w:pPr>
      <w:r>
        <w:t>6. MQTT Topics Used</w:t>
      </w:r>
    </w:p>
    <w:p w14:paraId="62B87752" w14:textId="77777777" w:rsidR="00656F90" w:rsidRDefault="00000000">
      <w:pPr>
        <w:pStyle w:val="Heading2"/>
      </w:pPr>
      <w:r>
        <w:t>Sensor Topics</w:t>
      </w:r>
    </w:p>
    <w:p w14:paraId="59C66419" w14:textId="77777777" w:rsidR="00656F90" w:rsidRDefault="00000000">
      <w:pPr>
        <w:pStyle w:val="ListBullet"/>
      </w:pPr>
      <w:r>
        <w:t>rana7/iot/temperature</w:t>
      </w:r>
    </w:p>
    <w:p w14:paraId="2AFAEEB9" w14:textId="77777777" w:rsidR="00656F90" w:rsidRDefault="00000000">
      <w:pPr>
        <w:pStyle w:val="ListBullet"/>
      </w:pPr>
      <w:r>
        <w:t>rana7/iot/humidity</w:t>
      </w:r>
    </w:p>
    <w:p w14:paraId="77A4E84D" w14:textId="77777777" w:rsidR="00656F90" w:rsidRDefault="00000000">
      <w:pPr>
        <w:pStyle w:val="ListBullet"/>
      </w:pPr>
      <w:r>
        <w:t>rana7/iot/light</w:t>
      </w:r>
    </w:p>
    <w:p w14:paraId="0C70BB8D" w14:textId="77777777" w:rsidR="00656F90" w:rsidRDefault="00000000">
      <w:pPr>
        <w:pStyle w:val="ListBullet"/>
      </w:pPr>
      <w:r>
        <w:t>rana7/iot/motion</w:t>
      </w:r>
    </w:p>
    <w:p w14:paraId="5BD7C126" w14:textId="77777777" w:rsidR="00656F90" w:rsidRDefault="00000000">
      <w:pPr>
        <w:pStyle w:val="ListBullet"/>
      </w:pPr>
      <w:r>
        <w:t>rana7/iot/distance</w:t>
      </w:r>
    </w:p>
    <w:p w14:paraId="7F19C018" w14:textId="77777777" w:rsidR="00656F90" w:rsidRDefault="00000000">
      <w:pPr>
        <w:pStyle w:val="Heading2"/>
      </w:pPr>
      <w:r>
        <w:t>Control Topics</w:t>
      </w:r>
    </w:p>
    <w:p w14:paraId="19EB4B23" w14:textId="77777777" w:rsidR="00656F90" w:rsidRDefault="00000000">
      <w:pPr>
        <w:pStyle w:val="ListBullet"/>
      </w:pPr>
      <w:r>
        <w:t>rana7/iot/control/led</w:t>
      </w:r>
    </w:p>
    <w:p w14:paraId="72AE3F46" w14:textId="77777777" w:rsidR="00656F90" w:rsidRDefault="00000000">
      <w:pPr>
        <w:pStyle w:val="ListBullet"/>
      </w:pPr>
      <w:r>
        <w:t>rana7/iot/control/buzzer</w:t>
      </w:r>
    </w:p>
    <w:p w14:paraId="21BE5E29" w14:textId="77777777" w:rsidR="00656F90" w:rsidRDefault="00000000">
      <w:pPr>
        <w:pStyle w:val="ListBullet"/>
      </w:pPr>
      <w:r>
        <w:t>rana7/iot/control/relay</w:t>
      </w:r>
    </w:p>
    <w:p w14:paraId="1F2F1CF1" w14:textId="77777777" w:rsidR="00656F90" w:rsidRDefault="00000000">
      <w:pPr>
        <w:pStyle w:val="ListBullet"/>
      </w:pPr>
      <w:r>
        <w:t>rana7/iot/control/servo</w:t>
      </w:r>
    </w:p>
    <w:p w14:paraId="6D761F6B" w14:textId="77777777" w:rsidR="00656F90" w:rsidRDefault="00000000">
      <w:pPr>
        <w:pStyle w:val="Heading1"/>
      </w:pPr>
      <w:r>
        <w:lastRenderedPageBreak/>
        <w:t>7. Current Dashboard Status</w:t>
      </w:r>
    </w:p>
    <w:p w14:paraId="67A02BDA" w14:textId="77777777" w:rsidR="00656F90" w:rsidRDefault="00000000">
      <w:pPr>
        <w:spacing w:after="160"/>
      </w:pPr>
      <w:r>
        <w:t>The monitoring section currently displays temperature, humidity, light, distance, and motion values in real time.</w:t>
      </w:r>
    </w:p>
    <w:p w14:paraId="06BF3E43" w14:textId="77777777" w:rsidR="00656F90" w:rsidRDefault="00000000">
      <w:pPr>
        <w:spacing w:after="160"/>
      </w:pPr>
      <w:r>
        <w:t>The controls section currently provides manual switches for LED, buzzer, and relay, in addition to a slider for servo angle control.</w:t>
      </w:r>
    </w:p>
    <w:p w14:paraId="71C451AD" w14:textId="77777777" w:rsidR="00656F90" w:rsidRDefault="00000000">
      <w:pPr>
        <w:spacing w:after="160"/>
      </w:pPr>
      <w:r>
        <w:t>The dashboard was verified using live values received from the MQTT broker.</w:t>
      </w:r>
    </w:p>
    <w:p w14:paraId="137E42AD" w14:textId="77777777" w:rsidR="00656F90" w:rsidRDefault="00000000">
      <w:pPr>
        <w:pStyle w:val="Heading1"/>
      </w:pPr>
      <w:r>
        <w:t>8. Challenges Faced</w:t>
      </w:r>
    </w:p>
    <w:p w14:paraId="6DD09ED1" w14:textId="77777777" w:rsidR="00656F90" w:rsidRDefault="00000000">
      <w:pPr>
        <w:pStyle w:val="ListBullet"/>
      </w:pPr>
      <w:r>
        <w:t>MQTT connectivity required multiple trials because local and public brokers behaved differently in simulation and on the laptop.</w:t>
      </w:r>
    </w:p>
    <w:p w14:paraId="7769AC10" w14:textId="77777777" w:rsidR="00656F90" w:rsidRDefault="00000000">
      <w:pPr>
        <w:pStyle w:val="ListBullet"/>
      </w:pPr>
      <w:r>
        <w:t>Node-RED dashboard widgets required careful configuration of groups, tabs, gauges, and text nodes before values were displayed correctly.</w:t>
      </w:r>
    </w:p>
    <w:p w14:paraId="2BFAD0A2" w14:textId="77777777" w:rsidR="00656F90" w:rsidRDefault="00000000">
      <w:pPr>
        <w:pStyle w:val="ListBullet"/>
      </w:pPr>
      <w:r>
        <w:t>Dashboard switch nodes sometimes sent boolean values (true/false) instead of numeric values (1/0), which required a function node to normalize payloads.</w:t>
      </w:r>
    </w:p>
    <w:p w14:paraId="5022A334" w14:textId="77777777" w:rsidR="00656F90" w:rsidRDefault="00000000">
      <w:pPr>
        <w:pStyle w:val="ListBullet"/>
      </w:pPr>
      <w:r>
        <w:t>Matching the exact GPIO pins in Wokwi with the code was important, especially for LEDs, buzzer, relay, and servo motor.</w:t>
      </w:r>
    </w:p>
    <w:p w14:paraId="5BDBDF40" w14:textId="77777777" w:rsidR="00656F90" w:rsidRDefault="00000000">
      <w:pPr>
        <w:pStyle w:val="ListBullet"/>
      </w:pPr>
      <w:r>
        <w:t>Servo control required proper PWM frequency and duty mapping to move correctly across the requested angle range.</w:t>
      </w:r>
    </w:p>
    <w:p w14:paraId="1D108088" w14:textId="77777777" w:rsidR="00656F90" w:rsidRDefault="00000000">
      <w:pPr>
        <w:pStyle w:val="Heading1"/>
      </w:pPr>
      <w:r>
        <w:t>9. Lessons Learned</w:t>
      </w:r>
    </w:p>
    <w:p w14:paraId="1D1F9290" w14:textId="77777777" w:rsidR="00656F90" w:rsidRDefault="00000000">
      <w:pPr>
        <w:pStyle w:val="ListBullet"/>
      </w:pPr>
      <w:r>
        <w:t>How to integrate multiple sensors and actuators with ESP32.</w:t>
      </w:r>
    </w:p>
    <w:p w14:paraId="5F4657C8" w14:textId="77777777" w:rsidR="00656F90" w:rsidRDefault="00000000">
      <w:pPr>
        <w:pStyle w:val="ListBullet"/>
      </w:pPr>
      <w:r>
        <w:t>How to use MQTT publish/subscribe communication in an IoT system.</w:t>
      </w:r>
    </w:p>
    <w:p w14:paraId="28A279B6" w14:textId="77777777" w:rsidR="00656F90" w:rsidRDefault="00000000">
      <w:pPr>
        <w:pStyle w:val="ListBullet"/>
      </w:pPr>
      <w:r>
        <w:t>How to create a live dashboard using Node-RED.</w:t>
      </w:r>
    </w:p>
    <w:p w14:paraId="7C23FDBA" w14:textId="77777777" w:rsidR="00656F90" w:rsidRDefault="00000000">
      <w:pPr>
        <w:pStyle w:val="ListBullet"/>
      </w:pPr>
      <w:r>
        <w:t>How to troubleshoot integration issues between embedded code and dashboard systems.</w:t>
      </w:r>
    </w:p>
    <w:p w14:paraId="0BC9B4C5" w14:textId="77777777" w:rsidR="00656F90" w:rsidRDefault="00000000">
      <w:pPr>
        <w:pStyle w:val="ListBullet"/>
      </w:pPr>
      <w:r>
        <w:t>How to build a complete end-to-end IoT workflow from sensing to control.</w:t>
      </w:r>
    </w:p>
    <w:p w14:paraId="5428A821" w14:textId="77777777" w:rsidR="00656F90" w:rsidRDefault="00000000">
      <w:pPr>
        <w:pStyle w:val="Heading1"/>
      </w:pPr>
      <w:r>
        <w:t>10. Remaining Planned Work</w:t>
      </w:r>
    </w:p>
    <w:p w14:paraId="36C6ED87" w14:textId="77777777" w:rsidR="00656F90" w:rsidRDefault="00000000">
      <w:pPr>
        <w:spacing w:after="160"/>
      </w:pPr>
      <w:r>
        <w:t>The following items are planned to complete and polish the final submission:</w:t>
      </w:r>
    </w:p>
    <w:p w14:paraId="08933155" w14:textId="77777777" w:rsidR="00656F90" w:rsidRDefault="00000000">
      <w:pPr>
        <w:pStyle w:val="ListBullet"/>
      </w:pPr>
      <w:r>
        <w:t>Add and refine auto-control logic based on threshold values.</w:t>
      </w:r>
    </w:p>
    <w:p w14:paraId="11D842D4" w14:textId="77777777" w:rsidR="00656F90" w:rsidRDefault="00000000">
      <w:pPr>
        <w:pStyle w:val="ListBullet"/>
      </w:pPr>
      <w:r>
        <w:t>Add threshold adjustment widgets from the dashboard if required.</w:t>
      </w:r>
    </w:p>
    <w:p w14:paraId="3088744A" w14:textId="77777777" w:rsidR="00656F90" w:rsidRDefault="00000000">
      <w:pPr>
        <w:pStyle w:val="ListBullet"/>
      </w:pPr>
      <w:r>
        <w:t>Export the complete Node-RED flow JSON file.</w:t>
      </w:r>
    </w:p>
    <w:p w14:paraId="7DE21A57" w14:textId="77777777" w:rsidR="00656F90" w:rsidRDefault="00000000">
      <w:pPr>
        <w:pStyle w:val="ListBullet"/>
      </w:pPr>
      <w:r>
        <w:t>Capture final Wokwi wiring screenshots and dashboard screenshots.</w:t>
      </w:r>
    </w:p>
    <w:p w14:paraId="6619652D" w14:textId="77777777" w:rsidR="00656F90" w:rsidRDefault="00000000">
      <w:pPr>
        <w:pStyle w:val="ListBullet"/>
      </w:pPr>
      <w:r>
        <w:t>Prepare the final ZIP package and GitHub repository structure.</w:t>
      </w:r>
    </w:p>
    <w:p w14:paraId="774B6D00" w14:textId="77777777" w:rsidR="00656F90" w:rsidRDefault="00000000">
      <w:pPr>
        <w:pStyle w:val="Heading1"/>
      </w:pPr>
      <w:r>
        <w:t>11. Conclusion</w:t>
      </w:r>
    </w:p>
    <w:p w14:paraId="23A18A4B" w14:textId="77777777" w:rsidR="00656F90" w:rsidRDefault="00000000">
      <w:pPr>
        <w:spacing w:after="160"/>
      </w:pPr>
      <w:r>
        <w:t>This project successfully implemented a Smart Environment Monitoring and Control System using ESP32, sensors, actuators, MQTT, and Node-RED. The system can monitor environmental conditions in real time and provides a user-friendly dashboard for visualization and manual control.</w:t>
      </w:r>
    </w:p>
    <w:p w14:paraId="07432B4D" w14:textId="77777777" w:rsidR="00656F90" w:rsidRDefault="00000000">
      <w:pPr>
        <w:spacing w:after="160"/>
      </w:pPr>
      <w:r>
        <w:t>The current implementation already demonstrates a complete IoT workflow and provides a strong foundation for future additions such as threshold-based automation, alerts, and logging.</w:t>
      </w:r>
    </w:p>
    <w:p w14:paraId="36E0EA76" w14:textId="77777777" w:rsidR="00656F90" w:rsidRDefault="00000000">
      <w:pPr>
        <w:pStyle w:val="Heading1"/>
      </w:pPr>
      <w:r>
        <w:lastRenderedPageBreak/>
        <w:t>12. GitHub Repository</w:t>
      </w:r>
    </w:p>
    <w:p w14:paraId="6D8F8143" w14:textId="557A2A22" w:rsidR="00656F90" w:rsidRDefault="00465731">
      <w:r w:rsidRPr="00465731">
        <w:t>https://github.com/rana7azem/SmartPulse_SmartEnv.git</w:t>
      </w:r>
    </w:p>
    <w:sectPr w:rsidR="00656F90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160935">
    <w:abstractNumId w:val="8"/>
  </w:num>
  <w:num w:numId="2" w16cid:durableId="1977755199">
    <w:abstractNumId w:val="6"/>
  </w:num>
  <w:num w:numId="3" w16cid:durableId="1979191177">
    <w:abstractNumId w:val="5"/>
  </w:num>
  <w:num w:numId="4" w16cid:durableId="33161358">
    <w:abstractNumId w:val="4"/>
  </w:num>
  <w:num w:numId="5" w16cid:durableId="1813718730">
    <w:abstractNumId w:val="7"/>
  </w:num>
  <w:num w:numId="6" w16cid:durableId="2047100036">
    <w:abstractNumId w:val="3"/>
  </w:num>
  <w:num w:numId="7" w16cid:durableId="1806848932">
    <w:abstractNumId w:val="2"/>
  </w:num>
  <w:num w:numId="8" w16cid:durableId="957561446">
    <w:abstractNumId w:val="1"/>
  </w:num>
  <w:num w:numId="9" w16cid:durableId="68748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731"/>
    <w:rsid w:val="00656F90"/>
    <w:rsid w:val="00AA1D8D"/>
    <w:rsid w:val="00B47730"/>
    <w:rsid w:val="00CB0664"/>
    <w:rsid w:val="00DF6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495EFA"/>
  <w14:defaultImageDpi w14:val="300"/>
  <w15:docId w15:val="{26A39086-B565-40F1-B340-712D4121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5C8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2D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5C8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rana Hazem Elmahdy</cp:lastModifiedBy>
  <cp:revision>2</cp:revision>
  <dcterms:created xsi:type="dcterms:W3CDTF">2013-12-23T23:15:00Z</dcterms:created>
  <dcterms:modified xsi:type="dcterms:W3CDTF">2026-03-16T06:35:00Z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c97e4bdc-2bfe-41c4-9e55-0b4fb5e6f182</vt:lpwstr>
  </property>
</Properties>
</file>